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Cross-Validation (K-Fold) Results</w:t>
      </w:r>
    </w:p>
    <w:p>
      <w:r>
        <w:t>Generated from existing 6_Results/**/CV_results.pkl files. See docs/CV_Results.md for the full markdown version.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experiment</w:t>
            </w:r>
          </w:p>
        </w:tc>
        <w:tc>
          <w:tcPr>
            <w:tcW w:type="dxa" w:w="1080"/>
          </w:tcPr>
          <w:p>
            <w:r>
              <w:t>dataset</w:t>
            </w:r>
          </w:p>
        </w:tc>
        <w:tc>
          <w:tcPr>
            <w:tcW w:type="dxa" w:w="1080"/>
          </w:tcPr>
          <w:p>
            <w:r>
              <w:t>sampling_or_split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cv_mean</w:t>
            </w:r>
          </w:p>
        </w:tc>
        <w:tc>
          <w:tcPr>
            <w:tcW w:type="dxa" w:w="1080"/>
          </w:tcPr>
          <w:p>
            <w:r>
              <w:t>cv_std</w:t>
            </w:r>
          </w:p>
        </w:tc>
        <w:tc>
          <w:tcPr>
            <w:tcW w:type="dxa" w:w="1080"/>
          </w:tcPr>
          <w:p>
            <w:r>
              <w:t>holdout_accuracy</w:t>
            </w:r>
          </w:p>
        </w:tc>
        <w:tc>
          <w:tcPr>
            <w:tcW w:type="dxa" w:w="1080"/>
          </w:tcPr>
          <w:p>
            <w:r>
              <w:t>holdout_minus_cv_mean</w:t>
            </w:r>
          </w:p>
        </w:tc>
      </w:tr>
      <w:tr>
        <w:tc>
          <w:tcPr>
            <w:tcW w:type="dxa" w:w="1080"/>
          </w:tcPr>
          <w:p>
            <w:r>
              <w:t>12_Equivalent_Sample_Size_For_Each_Dataset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data_L1.36.csv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0.8713</w:t>
            </w:r>
          </w:p>
        </w:tc>
        <w:tc>
          <w:tcPr>
            <w:tcW w:type="dxa" w:w="1080"/>
          </w:tcPr>
          <w:p>
            <w:r>
              <w:t>0.0336</w:t>
            </w:r>
          </w:p>
        </w:tc>
        <w:tc>
          <w:tcPr>
            <w:tcW w:type="dxa" w:w="1080"/>
          </w:tcPr>
          <w:p>
            <w:r>
              <w:t>0.8550</w:t>
            </w:r>
          </w:p>
        </w:tc>
        <w:tc>
          <w:tcPr>
            <w:tcW w:type="dxa" w:w="1080"/>
          </w:tcPr>
          <w:p>
            <w:r>
              <w:t>-0.0163</w:t>
            </w:r>
          </w:p>
        </w:tc>
      </w:tr>
      <w:tr>
        <w:tc>
          <w:tcPr>
            <w:tcW w:type="dxa" w:w="1080"/>
          </w:tcPr>
          <w:p>
            <w:r>
              <w:t>12_Equivalent_Sample_Size_For_Each_Dataset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data_L1.36.csv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0.8787</w:t>
            </w:r>
          </w:p>
        </w:tc>
        <w:tc>
          <w:tcPr>
            <w:tcW w:type="dxa" w:w="1080"/>
          </w:tcPr>
          <w:p>
            <w:r>
              <w:t>0.0387</w:t>
            </w:r>
          </w:p>
        </w:tc>
        <w:tc>
          <w:tcPr>
            <w:tcW w:type="dxa" w:w="1080"/>
          </w:tcPr>
          <w:p>
            <w:r>
              <w:t>0.8600</w:t>
            </w:r>
          </w:p>
        </w:tc>
        <w:tc>
          <w:tcPr>
            <w:tcW w:type="dxa" w:w="1080"/>
          </w:tcPr>
          <w:p>
            <w:r>
              <w:t>-0.0187</w:t>
            </w:r>
          </w:p>
        </w:tc>
      </w:tr>
      <w:tr>
        <w:tc>
          <w:tcPr>
            <w:tcW w:type="dxa" w:w="1080"/>
          </w:tcPr>
          <w:p>
            <w:r>
              <w:t>12_Equivalent_Sample_Size_For_Each_Dataset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data_L1.36.csv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0.8838</w:t>
            </w:r>
          </w:p>
        </w:tc>
        <w:tc>
          <w:tcPr>
            <w:tcW w:type="dxa" w:w="1080"/>
          </w:tcPr>
          <w:p>
            <w:r>
              <w:t>0.0375</w:t>
            </w:r>
          </w:p>
        </w:tc>
        <w:tc>
          <w:tcPr>
            <w:tcW w:type="dxa" w:w="1080"/>
          </w:tcPr>
          <w:p>
            <w:r>
              <w:t>0.8550</w:t>
            </w:r>
          </w:p>
        </w:tc>
        <w:tc>
          <w:tcPr>
            <w:tcW w:type="dxa" w:w="1080"/>
          </w:tcPr>
          <w:p>
            <w:r>
              <w:t>-0.0288</w:t>
            </w:r>
          </w:p>
        </w:tc>
      </w:tr>
      <w:tr>
        <w:tc>
          <w:tcPr>
            <w:tcW w:type="dxa" w:w="1080"/>
          </w:tcPr>
          <w:p>
            <w:r>
              <w:t>12_Equivalent_Sample_Size_For_Each_Dataset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data_L1.36.csv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0.8625</w:t>
            </w:r>
          </w:p>
        </w:tc>
        <w:tc>
          <w:tcPr>
            <w:tcW w:type="dxa" w:w="1080"/>
          </w:tcPr>
          <w:p>
            <w:r>
              <w:t>0.0367</w:t>
            </w:r>
          </w:p>
        </w:tc>
        <w:tc>
          <w:tcPr>
            <w:tcW w:type="dxa" w:w="1080"/>
          </w:tcPr>
          <w:p>
            <w:r>
              <w:t>0.8600</w:t>
            </w:r>
          </w:p>
        </w:tc>
        <w:tc>
          <w:tcPr>
            <w:tcW w:type="dxa" w:w="1080"/>
          </w:tcPr>
          <w:p>
            <w:r>
              <w:t>-0.0025</w:t>
            </w:r>
          </w:p>
        </w:tc>
      </w:tr>
      <w:tr>
        <w:tc>
          <w:tcPr>
            <w:tcW w:type="dxa" w:w="1080"/>
          </w:tcPr>
          <w:p>
            <w:r>
              <w:t>12_Equivalent_Sample_Size_For_Each_Dataset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data_L1.36.csv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0.8912</w:t>
            </w:r>
          </w:p>
        </w:tc>
        <w:tc>
          <w:tcPr>
            <w:tcW w:type="dxa" w:w="1080"/>
          </w:tcPr>
          <w:p>
            <w:r>
              <w:t>0.0395</w:t>
            </w:r>
          </w:p>
        </w:tc>
        <w:tc>
          <w:tcPr>
            <w:tcW w:type="dxa" w:w="1080"/>
          </w:tcPr>
          <w:p>
            <w:r>
              <w:t>0.8650</w:t>
            </w:r>
          </w:p>
        </w:tc>
        <w:tc>
          <w:tcPr>
            <w:tcW w:type="dxa" w:w="1080"/>
          </w:tcPr>
          <w:p>
            <w:r>
              <w:t>-0.0262</w:t>
            </w:r>
          </w:p>
        </w:tc>
      </w:tr>
      <w:tr>
        <w:tc>
          <w:tcPr>
            <w:tcW w:type="dxa" w:w="1080"/>
          </w:tcPr>
          <w:p>
            <w:r>
              <w:t>12_Equivalent_Sample_Size_For_Each_Dataset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data_L2.71.csv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0.9313</w:t>
            </w:r>
          </w:p>
        </w:tc>
        <w:tc>
          <w:tcPr>
            <w:tcW w:type="dxa" w:w="1080"/>
          </w:tcPr>
          <w:p>
            <w:r>
              <w:t>0.0196</w:t>
            </w:r>
          </w:p>
        </w:tc>
        <w:tc>
          <w:tcPr>
            <w:tcW w:type="dxa" w:w="1080"/>
          </w:tcPr>
          <w:p>
            <w:r>
              <w:t>0.9500</w:t>
            </w:r>
          </w:p>
        </w:tc>
        <w:tc>
          <w:tcPr>
            <w:tcW w:type="dxa" w:w="1080"/>
          </w:tcPr>
          <w:p>
            <w:r>
              <w:t>0.0187</w:t>
            </w:r>
          </w:p>
        </w:tc>
      </w:tr>
      <w:tr>
        <w:tc>
          <w:tcPr>
            <w:tcW w:type="dxa" w:w="1080"/>
          </w:tcPr>
          <w:p>
            <w:r>
              <w:t>12_Equivalent_Sample_Size_For_Each_Dataset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data_L2.71.csv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0.9500</w:t>
            </w:r>
          </w:p>
        </w:tc>
        <w:tc>
          <w:tcPr>
            <w:tcW w:type="dxa" w:w="1080"/>
          </w:tcPr>
          <w:p>
            <w:r>
              <w:t>0.0148</w:t>
            </w:r>
          </w:p>
        </w:tc>
        <w:tc>
          <w:tcPr>
            <w:tcW w:type="dxa" w:w="1080"/>
          </w:tcPr>
          <w:p>
            <w:r>
              <w:t>0.9550</w:t>
            </w:r>
          </w:p>
        </w:tc>
        <w:tc>
          <w:tcPr>
            <w:tcW w:type="dxa" w:w="1080"/>
          </w:tcPr>
          <w:p>
            <w:r>
              <w:t>0.0050</w:t>
            </w:r>
          </w:p>
        </w:tc>
      </w:tr>
      <w:tr>
        <w:tc>
          <w:tcPr>
            <w:tcW w:type="dxa" w:w="1080"/>
          </w:tcPr>
          <w:p>
            <w:r>
              <w:t>12_Equivalent_Sample_Size_For_Each_Dataset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data_L2.71.csv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0.9537</w:t>
            </w:r>
          </w:p>
        </w:tc>
        <w:tc>
          <w:tcPr>
            <w:tcW w:type="dxa" w:w="1080"/>
          </w:tcPr>
          <w:p>
            <w:r>
              <w:t>0.0177</w:t>
            </w:r>
          </w:p>
        </w:tc>
        <w:tc>
          <w:tcPr>
            <w:tcW w:type="dxa" w:w="1080"/>
          </w:tcPr>
          <w:p>
            <w:r>
              <w:t>0.9400</w:t>
            </w:r>
          </w:p>
        </w:tc>
        <w:tc>
          <w:tcPr>
            <w:tcW w:type="dxa" w:w="1080"/>
          </w:tcPr>
          <w:p>
            <w:r>
              <w:t>-0.0138</w:t>
            </w:r>
          </w:p>
        </w:tc>
      </w:tr>
      <w:tr>
        <w:tc>
          <w:tcPr>
            <w:tcW w:type="dxa" w:w="1080"/>
          </w:tcPr>
          <w:p>
            <w:r>
              <w:t>12_Equivalent_Sample_Size_For_Each_Dataset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data_L2.71.csv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0.9200</w:t>
            </w:r>
          </w:p>
        </w:tc>
        <w:tc>
          <w:tcPr>
            <w:tcW w:type="dxa" w:w="1080"/>
          </w:tcPr>
          <w:p>
            <w:r>
              <w:t>0.0263</w:t>
            </w:r>
          </w:p>
        </w:tc>
        <w:tc>
          <w:tcPr>
            <w:tcW w:type="dxa" w:w="1080"/>
          </w:tcPr>
          <w:p>
            <w:r>
              <w:t>0.9500</w:t>
            </w:r>
          </w:p>
        </w:tc>
        <w:tc>
          <w:tcPr>
            <w:tcW w:type="dxa" w:w="1080"/>
          </w:tcPr>
          <w:p>
            <w:r>
              <w:t>0.0300</w:t>
            </w:r>
          </w:p>
        </w:tc>
      </w:tr>
      <w:tr>
        <w:tc>
          <w:tcPr>
            <w:tcW w:type="dxa" w:w="1080"/>
          </w:tcPr>
          <w:p>
            <w:r>
              <w:t>12_Equivalent_Sample_Size_For_Each_Dataset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data_L2.71.csv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0.9575</w:t>
            </w:r>
          </w:p>
        </w:tc>
        <w:tc>
          <w:tcPr>
            <w:tcW w:type="dxa" w:w="1080"/>
          </w:tcPr>
          <w:p>
            <w:r>
              <w:t>0.0150</w:t>
            </w:r>
          </w:p>
        </w:tc>
        <w:tc>
          <w:tcPr>
            <w:tcW w:type="dxa" w:w="1080"/>
          </w:tcPr>
          <w:p>
            <w:r>
              <w:t>0.9450</w:t>
            </w:r>
          </w:p>
        </w:tc>
        <w:tc>
          <w:tcPr>
            <w:tcW w:type="dxa" w:w="1080"/>
          </w:tcPr>
          <w:p>
            <w:r>
              <w:t>-0.0125</w:t>
            </w:r>
          </w:p>
        </w:tc>
      </w:tr>
      <w:tr>
        <w:tc>
          <w:tcPr>
            <w:tcW w:type="dxa" w:w="1080"/>
          </w:tcPr>
          <w:p>
            <w:r>
              <w:t>13_Similar_Variance_Retained_After_PCA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0.9838</w:t>
            </w:r>
          </w:p>
        </w:tc>
        <w:tc>
          <w:tcPr>
            <w:tcW w:type="dxa" w:w="1080"/>
          </w:tcPr>
          <w:p>
            <w:r>
              <w:t>0.0138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0.0162</w:t>
            </w:r>
          </w:p>
        </w:tc>
      </w:tr>
      <w:tr>
        <w:tc>
          <w:tcPr>
            <w:tcW w:type="dxa" w:w="1080"/>
          </w:tcPr>
          <w:p>
            <w:r>
              <w:t>13_Similar_Variance_Retained_After_PCA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0.9925</w:t>
            </w:r>
          </w:p>
        </w:tc>
        <w:tc>
          <w:tcPr>
            <w:tcW w:type="dxa" w:w="1080"/>
          </w:tcPr>
          <w:p>
            <w:r>
              <w:t>0.0083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0.0075</w:t>
            </w:r>
          </w:p>
        </w:tc>
      </w:tr>
      <w:tr>
        <w:tc>
          <w:tcPr>
            <w:tcW w:type="dxa" w:w="1080"/>
          </w:tcPr>
          <w:p>
            <w:r>
              <w:t>13_Similar_Variance_Retained_After_PCA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0.9963</w:t>
            </w:r>
          </w:p>
        </w:tc>
        <w:tc>
          <w:tcPr>
            <w:tcW w:type="dxa" w:w="1080"/>
          </w:tcPr>
          <w:p>
            <w:r>
              <w:t>0.0057</w:t>
            </w:r>
          </w:p>
        </w:tc>
        <w:tc>
          <w:tcPr>
            <w:tcW w:type="dxa" w:w="1080"/>
          </w:tcPr>
          <w:p>
            <w:r>
              <w:t>0.9950</w:t>
            </w:r>
          </w:p>
        </w:tc>
        <w:tc>
          <w:tcPr>
            <w:tcW w:type="dxa" w:w="1080"/>
          </w:tcPr>
          <w:p>
            <w:r>
              <w:t>-0.0013</w:t>
            </w:r>
          </w:p>
        </w:tc>
      </w:tr>
      <w:tr>
        <w:tc>
          <w:tcPr>
            <w:tcW w:type="dxa" w:w="1080"/>
          </w:tcPr>
          <w:p>
            <w:r>
              <w:t>13_Similar_Variance_Retained_After_PCA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0.9775</w:t>
            </w:r>
          </w:p>
        </w:tc>
        <w:tc>
          <w:tcPr>
            <w:tcW w:type="dxa" w:w="1080"/>
          </w:tcPr>
          <w:p>
            <w:r>
              <w:t>0.0156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0.0225</w:t>
            </w:r>
          </w:p>
        </w:tc>
      </w:tr>
      <w:tr>
        <w:tc>
          <w:tcPr>
            <w:tcW w:type="dxa" w:w="1080"/>
          </w:tcPr>
          <w:p>
            <w:r>
              <w:t>13_Similar_Variance_Retained_After_PCA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0.9975</w:t>
            </w:r>
          </w:p>
        </w:tc>
        <w:tc>
          <w:tcPr>
            <w:tcW w:type="dxa" w:w="1080"/>
          </w:tcPr>
          <w:p>
            <w:r>
              <w:t>0.0050</w:t>
            </w:r>
          </w:p>
        </w:tc>
        <w:tc>
          <w:tcPr>
            <w:tcW w:type="dxa" w:w="1080"/>
          </w:tcPr>
          <w:p>
            <w:r>
              <w:t>0.9950</w:t>
            </w:r>
          </w:p>
        </w:tc>
        <w:tc>
          <w:tcPr>
            <w:tcW w:type="dxa" w:w="1080"/>
          </w:tcPr>
          <w:p>
            <w:r>
              <w:t>-0.0025</w:t>
            </w:r>
          </w:p>
        </w:tc>
      </w:tr>
      <w:tr>
        <w:tc>
          <w:tcPr>
            <w:tcW w:type="dxa" w:w="1080"/>
          </w:tcPr>
          <w:p>
            <w:r>
              <w:t>13_Similar_Variance_Retained_After_PCA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0.9938</w:t>
            </w:r>
          </w:p>
        </w:tc>
        <w:tc>
          <w:tcPr>
            <w:tcW w:type="dxa" w:w="1080"/>
          </w:tcPr>
          <w:p>
            <w:r>
              <w:t>0.0062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0.0062</w:t>
            </w:r>
          </w:p>
        </w:tc>
      </w:tr>
      <w:tr>
        <w:tc>
          <w:tcPr>
            <w:tcW w:type="dxa" w:w="1080"/>
          </w:tcPr>
          <w:p>
            <w:r>
              <w:t>13_Similar_Variance_Retained_After_PCA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0.9975</w:t>
            </w:r>
          </w:p>
        </w:tc>
        <w:tc>
          <w:tcPr>
            <w:tcW w:type="dxa" w:w="1080"/>
          </w:tcPr>
          <w:p>
            <w:r>
              <w:t>0.0050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0.0025</w:t>
            </w:r>
          </w:p>
        </w:tc>
      </w:tr>
      <w:tr>
        <w:tc>
          <w:tcPr>
            <w:tcW w:type="dxa" w:w="1080"/>
          </w:tcPr>
          <w:p>
            <w:r>
              <w:t>13_Similar_Variance_Retained_After_PCA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0.9988</w:t>
            </w:r>
          </w:p>
        </w:tc>
        <w:tc>
          <w:tcPr>
            <w:tcW w:type="dxa" w:w="1080"/>
          </w:tcPr>
          <w:p>
            <w:r>
              <w:t>0.0037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0.0012</w:t>
            </w:r>
          </w:p>
        </w:tc>
      </w:tr>
      <w:tr>
        <w:tc>
          <w:tcPr>
            <w:tcW w:type="dxa" w:w="1080"/>
          </w:tcPr>
          <w:p>
            <w:r>
              <w:t>13_Similar_Variance_Retained_After_PCA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0.9838</w:t>
            </w:r>
          </w:p>
        </w:tc>
        <w:tc>
          <w:tcPr>
            <w:tcW w:type="dxa" w:w="1080"/>
          </w:tcPr>
          <w:p>
            <w:r>
              <w:t>0.0126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0.0162</w:t>
            </w:r>
          </w:p>
        </w:tc>
      </w:tr>
      <w:tr>
        <w:tc>
          <w:tcPr>
            <w:tcW w:type="dxa" w:w="1080"/>
          </w:tcPr>
          <w:p>
            <w:r>
              <w:t>13_Similar_Variance_Retained_After_PCA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0.8000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0.2000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0.9788</w:t>
            </w:r>
          </w:p>
        </w:tc>
        <w:tc>
          <w:tcPr>
            <w:tcW w:type="dxa" w:w="1080"/>
          </w:tcPr>
          <w:p>
            <w:r>
              <w:t>0.0126</w:t>
            </w:r>
          </w:p>
        </w:tc>
        <w:tc>
          <w:tcPr>
            <w:tcW w:type="dxa" w:w="1080"/>
          </w:tcPr>
          <w:p>
            <w:r>
              <w:t>0.9900</w:t>
            </w:r>
          </w:p>
        </w:tc>
        <w:tc>
          <w:tcPr>
            <w:tcW w:type="dxa" w:w="1080"/>
          </w:tcPr>
          <w:p>
            <w:r>
              <w:t>0.0112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0.9938</w:t>
            </w:r>
          </w:p>
        </w:tc>
        <w:tc>
          <w:tcPr>
            <w:tcW w:type="dxa" w:w="1080"/>
          </w:tcPr>
          <w:p>
            <w:r>
              <w:t>0.0062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0.0062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0.8000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0.9950</w:t>
            </w:r>
          </w:p>
        </w:tc>
        <w:tc>
          <w:tcPr>
            <w:tcW w:type="dxa" w:w="1080"/>
          </w:tcPr>
          <w:p>
            <w:r>
              <w:t>0.1950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0.9913</w:t>
            </w:r>
          </w:p>
        </w:tc>
        <w:tc>
          <w:tcPr>
            <w:tcW w:type="dxa" w:w="1080"/>
          </w:tcPr>
          <w:p>
            <w:r>
              <w:t>0.0080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0.0087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0.8000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0.2000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0.9925</w:t>
            </w:r>
          </w:p>
        </w:tc>
        <w:tc>
          <w:tcPr>
            <w:tcW w:type="dxa" w:w="1080"/>
          </w:tcPr>
          <w:p>
            <w:r>
              <w:t>0.0083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0.0075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0.8000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0.2000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0.8000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0.8100</w:t>
            </w:r>
          </w:p>
        </w:tc>
        <w:tc>
          <w:tcPr>
            <w:tcW w:type="dxa" w:w="1080"/>
          </w:tcPr>
          <w:p>
            <w:r>
              <w:t>0.0100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0.8075</w:t>
            </w:r>
          </w:p>
        </w:tc>
        <w:tc>
          <w:tcPr>
            <w:tcW w:type="dxa" w:w="1080"/>
          </w:tcPr>
          <w:p>
            <w:r>
              <w:t>0.0448</w:t>
            </w:r>
          </w:p>
        </w:tc>
        <w:tc>
          <w:tcPr>
            <w:tcW w:type="dxa" w:w="1080"/>
          </w:tcPr>
          <w:p>
            <w:r>
              <w:t>0.7750</w:t>
            </w:r>
          </w:p>
        </w:tc>
        <w:tc>
          <w:tcPr>
            <w:tcW w:type="dxa" w:w="1080"/>
          </w:tcPr>
          <w:p>
            <w:r>
              <w:t>-0.0325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0.8063</w:t>
            </w:r>
          </w:p>
        </w:tc>
        <w:tc>
          <w:tcPr>
            <w:tcW w:type="dxa" w:w="1080"/>
          </w:tcPr>
          <w:p>
            <w:r>
              <w:t>0.0322</w:t>
            </w:r>
          </w:p>
        </w:tc>
        <w:tc>
          <w:tcPr>
            <w:tcW w:type="dxa" w:w="1080"/>
          </w:tcPr>
          <w:p>
            <w:r>
              <w:t>0.7900</w:t>
            </w:r>
          </w:p>
        </w:tc>
        <w:tc>
          <w:tcPr>
            <w:tcW w:type="dxa" w:w="1080"/>
          </w:tcPr>
          <w:p>
            <w:r>
              <w:t>-0.0162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0.8063</w:t>
            </w:r>
          </w:p>
        </w:tc>
        <w:tc>
          <w:tcPr>
            <w:tcW w:type="dxa" w:w="1080"/>
          </w:tcPr>
          <w:p>
            <w:r>
              <w:t>0.0101</w:t>
            </w:r>
          </w:p>
        </w:tc>
        <w:tc>
          <w:tcPr>
            <w:tcW w:type="dxa" w:w="1080"/>
          </w:tcPr>
          <w:p>
            <w:r>
              <w:t>0.8200</w:t>
            </w:r>
          </w:p>
        </w:tc>
        <w:tc>
          <w:tcPr>
            <w:tcW w:type="dxa" w:w="1080"/>
          </w:tcPr>
          <w:p>
            <w:r>
              <w:t>0.0137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0.8175</w:t>
            </w:r>
          </w:p>
        </w:tc>
        <w:tc>
          <w:tcPr>
            <w:tcW w:type="dxa" w:w="1080"/>
          </w:tcPr>
          <w:p>
            <w:r>
              <w:t>0.0307</w:t>
            </w:r>
          </w:p>
        </w:tc>
        <w:tc>
          <w:tcPr>
            <w:tcW w:type="dxa" w:w="1080"/>
          </w:tcPr>
          <w:p>
            <w:r>
              <w:t>0.8150</w:t>
            </w:r>
          </w:p>
        </w:tc>
        <w:tc>
          <w:tcPr>
            <w:tcW w:type="dxa" w:w="1080"/>
          </w:tcPr>
          <w:p>
            <w:r>
              <w:t>-0.0025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0.8000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0.8500</w:t>
            </w:r>
          </w:p>
        </w:tc>
        <w:tc>
          <w:tcPr>
            <w:tcW w:type="dxa" w:w="1080"/>
          </w:tcPr>
          <w:p>
            <w:r>
              <w:t>0.0500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0.8600</w:t>
            </w:r>
          </w:p>
        </w:tc>
        <w:tc>
          <w:tcPr>
            <w:tcW w:type="dxa" w:w="1080"/>
          </w:tcPr>
          <w:p>
            <w:r>
              <w:t>0.0339</w:t>
            </w:r>
          </w:p>
        </w:tc>
        <w:tc>
          <w:tcPr>
            <w:tcW w:type="dxa" w:w="1080"/>
          </w:tcPr>
          <w:p>
            <w:r>
              <w:t>0.8400</w:t>
            </w:r>
          </w:p>
        </w:tc>
        <w:tc>
          <w:tcPr>
            <w:tcW w:type="dxa" w:w="1080"/>
          </w:tcPr>
          <w:p>
            <w:r>
              <w:t>-0.0200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0.8738</w:t>
            </w:r>
          </w:p>
        </w:tc>
        <w:tc>
          <w:tcPr>
            <w:tcW w:type="dxa" w:w="1080"/>
          </w:tcPr>
          <w:p>
            <w:r>
              <w:t>0.0337</w:t>
            </w:r>
          </w:p>
        </w:tc>
        <w:tc>
          <w:tcPr>
            <w:tcW w:type="dxa" w:w="1080"/>
          </w:tcPr>
          <w:p>
            <w:r>
              <w:t>0.8600</w:t>
            </w:r>
          </w:p>
        </w:tc>
        <w:tc>
          <w:tcPr>
            <w:tcW w:type="dxa" w:w="1080"/>
          </w:tcPr>
          <w:p>
            <w:r>
              <w:t>-0.0138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0.8075</w:t>
            </w:r>
          </w:p>
        </w:tc>
        <w:tc>
          <w:tcPr>
            <w:tcW w:type="dxa" w:w="1080"/>
          </w:tcPr>
          <w:p>
            <w:r>
              <w:t>0.0195</w:t>
            </w:r>
          </w:p>
        </w:tc>
        <w:tc>
          <w:tcPr>
            <w:tcW w:type="dxa" w:w="1080"/>
          </w:tcPr>
          <w:p>
            <w:r>
              <w:t>0.8500</w:t>
            </w:r>
          </w:p>
        </w:tc>
        <w:tc>
          <w:tcPr>
            <w:tcW w:type="dxa" w:w="1080"/>
          </w:tcPr>
          <w:p>
            <w:r>
              <w:t>0.0425</w:t>
            </w:r>
          </w:p>
        </w:tc>
      </w:tr>
      <w:tr>
        <w:tc>
          <w:tcPr>
            <w:tcW w:type="dxa" w:w="1080"/>
          </w:tcPr>
          <w:p>
            <w:r>
              <w:t>14_Mixed_Classes_Training_With_Imbalanced_Datasets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0.8675</w:t>
            </w:r>
          </w:p>
        </w:tc>
        <w:tc>
          <w:tcPr>
            <w:tcW w:type="dxa" w:w="1080"/>
          </w:tcPr>
          <w:p>
            <w:r>
              <w:t>0.0384</w:t>
            </w:r>
          </w:p>
        </w:tc>
        <w:tc>
          <w:tcPr>
            <w:tcW w:type="dxa" w:w="1080"/>
          </w:tcPr>
          <w:p>
            <w:r>
              <w:t>0.8450</w:t>
            </w:r>
          </w:p>
        </w:tc>
        <w:tc>
          <w:tcPr>
            <w:tcW w:type="dxa" w:w="1080"/>
          </w:tcPr>
          <w:p>
            <w:r>
              <w:t>-0.0225</w:t>
            </w:r>
          </w:p>
        </w:tc>
      </w:tr>
      <w:tr>
        <w:tc>
          <w:tcPr>
            <w:tcW w:type="dxa" w:w="1080"/>
          </w:tcPr>
          <w:p>
            <w:r>
              <w:t>19_Linear_Regression_For_Prediction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linear</w:t>
            </w:r>
          </w:p>
        </w:tc>
        <w:tc>
          <w:tcPr>
            <w:tcW w:type="dxa" w:w="1080"/>
          </w:tcPr>
          <w:p>
            <w:r>
              <w:t>0.8450</w:t>
            </w:r>
          </w:p>
        </w:tc>
        <w:tc>
          <w:tcPr>
            <w:tcW w:type="dxa" w:w="1080"/>
          </w:tcPr>
          <w:p>
            <w:r>
              <w:t>0.0324</w:t>
            </w:r>
          </w:p>
        </w:tc>
        <w:tc>
          <w:tcPr>
            <w:tcW w:type="dxa" w:w="1080"/>
          </w:tcPr>
          <w:p>
            <w:r>
              <w:t>0.9900</w:t>
            </w:r>
          </w:p>
        </w:tc>
        <w:tc>
          <w:tcPr>
            <w:tcW w:type="dxa" w:w="1080"/>
          </w:tcPr>
          <w:p>
            <w:r>
              <w:t>0.1450</w:t>
            </w:r>
          </w:p>
        </w:tc>
      </w:tr>
      <w:tr>
        <w:tc>
          <w:tcPr>
            <w:tcW w:type="dxa" w:w="1080"/>
          </w:tcPr>
          <w:p>
            <w:r>
              <w:t>19_Linear_Regression_For_Prediction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linear</w:t>
            </w:r>
          </w:p>
        </w:tc>
        <w:tc>
          <w:tcPr>
            <w:tcW w:type="dxa" w:w="1080"/>
          </w:tcPr>
          <w:p>
            <w:r>
              <w:t>0.9386</w:t>
            </w:r>
          </w:p>
        </w:tc>
        <w:tc>
          <w:tcPr>
            <w:tcW w:type="dxa" w:w="1080"/>
          </w:tcPr>
          <w:p>
            <w:r>
              <w:t>0.0098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0.0614</w:t>
            </w:r>
          </w:p>
        </w:tc>
      </w:tr>
      <w:tr>
        <w:tc>
          <w:tcPr>
            <w:tcW w:type="dxa" w:w="1080"/>
          </w:tcPr>
          <w:p>
            <w:r>
              <w:t>19_Linear_Regression_For_Prediction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linear</w:t>
            </w:r>
          </w:p>
        </w:tc>
        <w:tc>
          <w:tcPr>
            <w:tcW w:type="dxa" w:w="1080"/>
          </w:tcPr>
          <w:p>
            <w:r>
              <w:t>0.1574</w:t>
            </w:r>
          </w:p>
        </w:tc>
        <w:tc>
          <w:tcPr>
            <w:tcW w:type="dxa" w:w="1080"/>
          </w:tcPr>
          <w:p>
            <w:r>
              <w:t>0.0583</w:t>
            </w:r>
          </w:p>
        </w:tc>
        <w:tc>
          <w:tcPr>
            <w:tcW w:type="dxa" w:w="1080"/>
          </w:tcPr>
          <w:p>
            <w:r>
              <w:t>0.6950</w:t>
            </w:r>
          </w:p>
        </w:tc>
        <w:tc>
          <w:tcPr>
            <w:tcW w:type="dxa" w:w="1080"/>
          </w:tcPr>
          <w:p>
            <w:r>
              <w:t>0.5376</w:t>
            </w:r>
          </w:p>
        </w:tc>
      </w:tr>
      <w:tr>
        <w:tc>
          <w:tcPr>
            <w:tcW w:type="dxa" w:w="1080"/>
          </w:tcPr>
          <w:p>
            <w:r>
              <w:t>19_Linear_Regression_For_Prediction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linear</w:t>
            </w:r>
          </w:p>
        </w:tc>
        <w:tc>
          <w:tcPr>
            <w:tcW w:type="dxa" w:w="1080"/>
          </w:tcPr>
          <w:p>
            <w:r>
              <w:t>0.3079</w:t>
            </w:r>
          </w:p>
        </w:tc>
        <w:tc>
          <w:tcPr>
            <w:tcW w:type="dxa" w:w="1080"/>
          </w:tcPr>
          <w:p>
            <w:r>
              <w:t>0.0669</w:t>
            </w:r>
          </w:p>
        </w:tc>
        <w:tc>
          <w:tcPr>
            <w:tcW w:type="dxa" w:w="1080"/>
          </w:tcPr>
          <w:p>
            <w:r>
              <w:t>0.7450</w:t>
            </w:r>
          </w:p>
        </w:tc>
        <w:tc>
          <w:tcPr>
            <w:tcW w:type="dxa" w:w="1080"/>
          </w:tcPr>
          <w:p>
            <w:r>
              <w:t>0.4371</w:t>
            </w:r>
          </w:p>
        </w:tc>
      </w:tr>
      <w:tr>
        <w:tc>
          <w:tcPr>
            <w:tcW w:type="dxa" w:w="1080"/>
          </w:tcPr>
          <w:p>
            <w:r>
              <w:t>1_ML_Default_Parameters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0.8173</w:t>
            </w:r>
          </w:p>
        </w:tc>
        <w:tc>
          <w:tcPr>
            <w:tcW w:type="dxa" w:w="1080"/>
          </w:tcPr>
          <w:p>
            <w:r>
              <w:t>0.0054</w:t>
            </w:r>
          </w:p>
        </w:tc>
        <w:tc>
          <w:tcPr>
            <w:tcW w:type="dxa" w:w="1080"/>
          </w:tcPr>
          <w:p>
            <w:r>
              <w:t>0.8109</w:t>
            </w:r>
          </w:p>
        </w:tc>
        <w:tc>
          <w:tcPr>
            <w:tcW w:type="dxa" w:w="1080"/>
          </w:tcPr>
          <w:p>
            <w:r>
              <w:t>-0.0064</w:t>
            </w:r>
          </w:p>
        </w:tc>
      </w:tr>
      <w:tr>
        <w:tc>
          <w:tcPr>
            <w:tcW w:type="dxa" w:w="1080"/>
          </w:tcPr>
          <w:p>
            <w:r>
              <w:t>1_ML_Default_Parameters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0.7923</w:t>
            </w:r>
          </w:p>
        </w:tc>
        <w:tc>
          <w:tcPr>
            <w:tcW w:type="dxa" w:w="1080"/>
          </w:tcPr>
          <w:p>
            <w:r>
              <w:t>0.0099</w:t>
            </w:r>
          </w:p>
        </w:tc>
        <w:tc>
          <w:tcPr>
            <w:tcW w:type="dxa" w:w="1080"/>
          </w:tcPr>
          <w:p>
            <w:r>
              <w:t>0.7485</w:t>
            </w:r>
          </w:p>
        </w:tc>
        <w:tc>
          <w:tcPr>
            <w:tcW w:type="dxa" w:w="1080"/>
          </w:tcPr>
          <w:p>
            <w:r>
              <w:t>-0.0438</w:t>
            </w:r>
          </w:p>
        </w:tc>
      </w:tr>
      <w:tr>
        <w:tc>
          <w:tcPr>
            <w:tcW w:type="dxa" w:w="1080"/>
          </w:tcPr>
          <w:p>
            <w:r>
              <w:t>1_ML_Default_Parameters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0.8127</w:t>
            </w:r>
          </w:p>
        </w:tc>
        <w:tc>
          <w:tcPr>
            <w:tcW w:type="dxa" w:w="1080"/>
          </w:tcPr>
          <w:p>
            <w:r>
              <w:t>0.0055</w:t>
            </w:r>
          </w:p>
        </w:tc>
        <w:tc>
          <w:tcPr>
            <w:tcW w:type="dxa" w:w="1080"/>
          </w:tcPr>
          <w:p>
            <w:r>
              <w:t>0.8134</w:t>
            </w:r>
          </w:p>
        </w:tc>
        <w:tc>
          <w:tcPr>
            <w:tcW w:type="dxa" w:w="1080"/>
          </w:tcPr>
          <w:p>
            <w:r>
              <w:t>0.0007</w:t>
            </w:r>
          </w:p>
        </w:tc>
      </w:tr>
      <w:tr>
        <w:tc>
          <w:tcPr>
            <w:tcW w:type="dxa" w:w="1080"/>
          </w:tcPr>
          <w:p>
            <w:r>
              <w:t>1_ML_Default_Parameters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0.8096</w:t>
            </w:r>
          </w:p>
        </w:tc>
        <w:tc>
          <w:tcPr>
            <w:tcW w:type="dxa" w:w="1080"/>
          </w:tcPr>
          <w:p>
            <w:r>
              <w:t>0.0038</w:t>
            </w:r>
          </w:p>
        </w:tc>
        <w:tc>
          <w:tcPr>
            <w:tcW w:type="dxa" w:w="1080"/>
          </w:tcPr>
          <w:p>
            <w:r>
              <w:t>0.6781</w:t>
            </w:r>
          </w:p>
        </w:tc>
        <w:tc>
          <w:tcPr>
            <w:tcW w:type="dxa" w:w="1080"/>
          </w:tcPr>
          <w:p>
            <w:r>
              <w:t>-0.1315</w:t>
            </w:r>
          </w:p>
        </w:tc>
      </w:tr>
      <w:tr>
        <w:tc>
          <w:tcPr>
            <w:tcW w:type="dxa" w:w="1080"/>
          </w:tcPr>
          <w:p>
            <w:r>
              <w:t>1_ML_Default_Parameters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0.8139</w:t>
            </w:r>
          </w:p>
        </w:tc>
        <w:tc>
          <w:tcPr>
            <w:tcW w:type="dxa" w:w="1080"/>
          </w:tcPr>
          <w:p>
            <w:r>
              <w:t>0.0076</w:t>
            </w:r>
          </w:p>
        </w:tc>
        <w:tc>
          <w:tcPr>
            <w:tcW w:type="dxa" w:w="1080"/>
          </w:tcPr>
          <w:p>
            <w:r>
              <w:t>0.8123</w:t>
            </w:r>
          </w:p>
        </w:tc>
        <w:tc>
          <w:tcPr>
            <w:tcW w:type="dxa" w:w="1080"/>
          </w:tcPr>
          <w:p>
            <w:r>
              <w:t>-0.0017</w:t>
            </w:r>
          </w:p>
        </w:tc>
      </w:tr>
      <w:tr>
        <w:tc>
          <w:tcPr>
            <w:tcW w:type="dxa" w:w="1080"/>
          </w:tcPr>
          <w:p>
            <w:r>
              <w:t>1_ML_Default_Parameters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0.7625</w:t>
            </w:r>
          </w:p>
        </w:tc>
        <w:tc>
          <w:tcPr>
            <w:tcW w:type="dxa" w:w="1080"/>
          </w:tcPr>
          <w:p>
            <w:r>
              <w:t>0.0262</w:t>
            </w:r>
          </w:p>
        </w:tc>
        <w:tc>
          <w:tcPr>
            <w:tcW w:type="dxa" w:w="1080"/>
          </w:tcPr>
          <w:p>
            <w:r>
              <w:t>0.7400</w:t>
            </w:r>
          </w:p>
        </w:tc>
        <w:tc>
          <w:tcPr>
            <w:tcW w:type="dxa" w:w="1080"/>
          </w:tcPr>
          <w:p>
            <w:r>
              <w:t>-0.0225</w:t>
            </w:r>
          </w:p>
        </w:tc>
      </w:tr>
      <w:tr>
        <w:tc>
          <w:tcPr>
            <w:tcW w:type="dxa" w:w="1080"/>
          </w:tcPr>
          <w:p>
            <w:r>
              <w:t>1_ML_Default_Parameters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0.7238</w:t>
            </w:r>
          </w:p>
        </w:tc>
        <w:tc>
          <w:tcPr>
            <w:tcW w:type="dxa" w:w="1080"/>
          </w:tcPr>
          <w:p>
            <w:r>
              <w:t>0.0276</w:t>
            </w:r>
          </w:p>
        </w:tc>
        <w:tc>
          <w:tcPr>
            <w:tcW w:type="dxa" w:w="1080"/>
          </w:tcPr>
          <w:p>
            <w:r>
              <w:t>0.6800</w:t>
            </w:r>
          </w:p>
        </w:tc>
        <w:tc>
          <w:tcPr>
            <w:tcW w:type="dxa" w:w="1080"/>
          </w:tcPr>
          <w:p>
            <w:r>
              <w:t>-0.0438</w:t>
            </w:r>
          </w:p>
        </w:tc>
      </w:tr>
      <w:tr>
        <w:tc>
          <w:tcPr>
            <w:tcW w:type="dxa" w:w="1080"/>
          </w:tcPr>
          <w:p>
            <w:r>
              <w:t>1_ML_Default_Parameters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0.7412</w:t>
            </w:r>
          </w:p>
        </w:tc>
        <w:tc>
          <w:tcPr>
            <w:tcW w:type="dxa" w:w="1080"/>
          </w:tcPr>
          <w:p>
            <w:r>
              <w:t>0.0415</w:t>
            </w:r>
          </w:p>
        </w:tc>
        <w:tc>
          <w:tcPr>
            <w:tcW w:type="dxa" w:w="1080"/>
          </w:tcPr>
          <w:p>
            <w:r>
              <w:t>0.7550</w:t>
            </w:r>
          </w:p>
        </w:tc>
        <w:tc>
          <w:tcPr>
            <w:tcW w:type="dxa" w:w="1080"/>
          </w:tcPr>
          <w:p>
            <w:r>
              <w:t>0.0138</w:t>
            </w:r>
          </w:p>
        </w:tc>
      </w:tr>
      <w:tr>
        <w:tc>
          <w:tcPr>
            <w:tcW w:type="dxa" w:w="1080"/>
          </w:tcPr>
          <w:p>
            <w:r>
              <w:t>1_ML_Default_Parameters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0.7675</w:t>
            </w:r>
          </w:p>
        </w:tc>
        <w:tc>
          <w:tcPr>
            <w:tcW w:type="dxa" w:w="1080"/>
          </w:tcPr>
          <w:p>
            <w:r>
              <w:t>0.0275</w:t>
            </w:r>
          </w:p>
        </w:tc>
        <w:tc>
          <w:tcPr>
            <w:tcW w:type="dxa" w:w="1080"/>
          </w:tcPr>
          <w:p>
            <w:r>
              <w:t>0.7450</w:t>
            </w:r>
          </w:p>
        </w:tc>
        <w:tc>
          <w:tcPr>
            <w:tcW w:type="dxa" w:w="1080"/>
          </w:tcPr>
          <w:p>
            <w:r>
              <w:t>-0.0225</w:t>
            </w:r>
          </w:p>
        </w:tc>
      </w:tr>
      <w:tr>
        <w:tc>
          <w:tcPr>
            <w:tcW w:type="dxa" w:w="1080"/>
          </w:tcPr>
          <w:p>
            <w:r>
              <w:t>1_ML_Default_Parameters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0.7525</w:t>
            </w:r>
          </w:p>
        </w:tc>
        <w:tc>
          <w:tcPr>
            <w:tcW w:type="dxa" w:w="1080"/>
          </w:tcPr>
          <w:p>
            <w:r>
              <w:t>0.0156</w:t>
            </w:r>
          </w:p>
        </w:tc>
        <w:tc>
          <w:tcPr>
            <w:tcW w:type="dxa" w:w="1080"/>
          </w:tcPr>
          <w:p>
            <w:r>
              <w:t>0.7500</w:t>
            </w:r>
          </w:p>
        </w:tc>
        <w:tc>
          <w:tcPr>
            <w:tcW w:type="dxa" w:w="1080"/>
          </w:tcPr>
          <w:p>
            <w:r>
              <w:t>-0.0025</w:t>
            </w:r>
          </w:p>
        </w:tc>
      </w:tr>
      <w:tr>
        <w:tc>
          <w:tcPr>
            <w:tcW w:type="dxa" w:w="1080"/>
          </w:tcPr>
          <w:p>
            <w:r>
              <w:t>2_ML_Tuned_Parameters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0.8197</w:t>
            </w:r>
          </w:p>
        </w:tc>
        <w:tc>
          <w:tcPr>
            <w:tcW w:type="dxa" w:w="1080"/>
          </w:tcPr>
          <w:p>
            <w:r>
              <w:t>0.0069</w:t>
            </w:r>
          </w:p>
        </w:tc>
        <w:tc>
          <w:tcPr>
            <w:tcW w:type="dxa" w:w="1080"/>
          </w:tcPr>
          <w:p>
            <w:r>
              <w:t>0.8091</w:t>
            </w:r>
          </w:p>
        </w:tc>
        <w:tc>
          <w:tcPr>
            <w:tcW w:type="dxa" w:w="1080"/>
          </w:tcPr>
          <w:p>
            <w:r>
              <w:t>-0.0106</w:t>
            </w:r>
          </w:p>
        </w:tc>
      </w:tr>
      <w:tr>
        <w:tc>
          <w:tcPr>
            <w:tcW w:type="dxa" w:w="1080"/>
          </w:tcPr>
          <w:p>
            <w:r>
              <w:t>2_ML_Tuned_Parameters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0.7651</w:t>
            </w:r>
          </w:p>
        </w:tc>
        <w:tc>
          <w:tcPr>
            <w:tcW w:type="dxa" w:w="1080"/>
          </w:tcPr>
          <w:p>
            <w:r>
              <w:t>0.0103</w:t>
            </w:r>
          </w:p>
        </w:tc>
        <w:tc>
          <w:tcPr>
            <w:tcW w:type="dxa" w:w="1080"/>
          </w:tcPr>
          <w:p>
            <w:r>
              <w:t>0.7499</w:t>
            </w:r>
          </w:p>
        </w:tc>
        <w:tc>
          <w:tcPr>
            <w:tcW w:type="dxa" w:w="1080"/>
          </w:tcPr>
          <w:p>
            <w:r>
              <w:t>-0.0152</w:t>
            </w:r>
          </w:p>
        </w:tc>
      </w:tr>
      <w:tr>
        <w:tc>
          <w:tcPr>
            <w:tcW w:type="dxa" w:w="1080"/>
          </w:tcPr>
          <w:p>
            <w:r>
              <w:t>2_ML_Tuned_Parameters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0.8164</w:t>
            </w:r>
          </w:p>
        </w:tc>
        <w:tc>
          <w:tcPr>
            <w:tcW w:type="dxa" w:w="1080"/>
          </w:tcPr>
          <w:p>
            <w:r>
              <w:t>0.0068</w:t>
            </w:r>
          </w:p>
        </w:tc>
        <w:tc>
          <w:tcPr>
            <w:tcW w:type="dxa" w:w="1080"/>
          </w:tcPr>
          <w:p>
            <w:r>
              <w:t>0.8160</w:t>
            </w:r>
          </w:p>
        </w:tc>
        <w:tc>
          <w:tcPr>
            <w:tcW w:type="dxa" w:w="1080"/>
          </w:tcPr>
          <w:p>
            <w:r>
              <w:t>-0.0004</w:t>
            </w:r>
          </w:p>
        </w:tc>
      </w:tr>
      <w:tr>
        <w:tc>
          <w:tcPr>
            <w:tcW w:type="dxa" w:w="1080"/>
          </w:tcPr>
          <w:p>
            <w:r>
              <w:t>2_ML_Tuned_Parameters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0.8096</w:t>
            </w:r>
          </w:p>
        </w:tc>
        <w:tc>
          <w:tcPr>
            <w:tcW w:type="dxa" w:w="1080"/>
          </w:tcPr>
          <w:p>
            <w:r>
              <w:t>0.0038</w:t>
            </w:r>
          </w:p>
        </w:tc>
        <w:tc>
          <w:tcPr>
            <w:tcW w:type="dxa" w:w="1080"/>
          </w:tcPr>
          <w:p>
            <w:r>
              <w:t>0.6781</w:t>
            </w:r>
          </w:p>
        </w:tc>
        <w:tc>
          <w:tcPr>
            <w:tcW w:type="dxa" w:w="1080"/>
          </w:tcPr>
          <w:p>
            <w:r>
              <w:t>-0.1315</w:t>
            </w:r>
          </w:p>
        </w:tc>
      </w:tr>
      <w:tr>
        <w:tc>
          <w:tcPr>
            <w:tcW w:type="dxa" w:w="1080"/>
          </w:tcPr>
          <w:p>
            <w:r>
              <w:t>2_ML_Tuned_Parameters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0.8162</w:t>
            </w:r>
          </w:p>
        </w:tc>
        <w:tc>
          <w:tcPr>
            <w:tcW w:type="dxa" w:w="1080"/>
          </w:tcPr>
          <w:p>
            <w:r>
              <w:t>0.0075</w:t>
            </w:r>
          </w:p>
        </w:tc>
        <w:tc>
          <w:tcPr>
            <w:tcW w:type="dxa" w:w="1080"/>
          </w:tcPr>
          <w:p>
            <w:r>
              <w:t>0.8129</w:t>
            </w:r>
          </w:p>
        </w:tc>
        <w:tc>
          <w:tcPr>
            <w:tcW w:type="dxa" w:w="1080"/>
          </w:tcPr>
          <w:p>
            <w:r>
              <w:t>-0.0033</w:t>
            </w:r>
          </w:p>
        </w:tc>
      </w:tr>
      <w:tr>
        <w:tc>
          <w:tcPr>
            <w:tcW w:type="dxa" w:w="1080"/>
          </w:tcPr>
          <w:p>
            <w:r>
              <w:t>2_ML_Tuned_Parameters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0.7300</w:t>
            </w:r>
          </w:p>
        </w:tc>
        <w:tc>
          <w:tcPr>
            <w:tcW w:type="dxa" w:w="1080"/>
          </w:tcPr>
          <w:p>
            <w:r>
              <w:t>0.0458</w:t>
            </w:r>
          </w:p>
        </w:tc>
        <w:tc>
          <w:tcPr>
            <w:tcW w:type="dxa" w:w="1080"/>
          </w:tcPr>
          <w:p>
            <w:r>
              <w:t>0.7300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t>2_ML_Tuned_Parameters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0.7350</w:t>
            </w:r>
          </w:p>
        </w:tc>
        <w:tc>
          <w:tcPr>
            <w:tcW w:type="dxa" w:w="1080"/>
          </w:tcPr>
          <w:p>
            <w:r>
              <w:t>0.0295</w:t>
            </w:r>
          </w:p>
        </w:tc>
        <w:tc>
          <w:tcPr>
            <w:tcW w:type="dxa" w:w="1080"/>
          </w:tcPr>
          <w:p>
            <w:r>
              <w:t>0.7100</w:t>
            </w:r>
          </w:p>
        </w:tc>
        <w:tc>
          <w:tcPr>
            <w:tcW w:type="dxa" w:w="1080"/>
          </w:tcPr>
          <w:p>
            <w:r>
              <w:t>-0.0250</w:t>
            </w:r>
          </w:p>
        </w:tc>
      </w:tr>
      <w:tr>
        <w:tc>
          <w:tcPr>
            <w:tcW w:type="dxa" w:w="1080"/>
          </w:tcPr>
          <w:p>
            <w:r>
              <w:t>2_ML_Tuned_Parameters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0.7787</w:t>
            </w:r>
          </w:p>
        </w:tc>
        <w:tc>
          <w:tcPr>
            <w:tcW w:type="dxa" w:w="1080"/>
          </w:tcPr>
          <w:p>
            <w:r>
              <w:t>0.0244</w:t>
            </w:r>
          </w:p>
        </w:tc>
        <w:tc>
          <w:tcPr>
            <w:tcW w:type="dxa" w:w="1080"/>
          </w:tcPr>
          <w:p>
            <w:r>
              <w:t>0.7350</w:t>
            </w:r>
          </w:p>
        </w:tc>
        <w:tc>
          <w:tcPr>
            <w:tcW w:type="dxa" w:w="1080"/>
          </w:tcPr>
          <w:p>
            <w:r>
              <w:t>-0.0437</w:t>
            </w:r>
          </w:p>
        </w:tc>
      </w:tr>
      <w:tr>
        <w:tc>
          <w:tcPr>
            <w:tcW w:type="dxa" w:w="1080"/>
          </w:tcPr>
          <w:p>
            <w:r>
              <w:t>2_ML_Tuned_Parameters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0.7762</w:t>
            </w:r>
          </w:p>
        </w:tc>
        <w:tc>
          <w:tcPr>
            <w:tcW w:type="dxa" w:w="1080"/>
          </w:tcPr>
          <w:p>
            <w:r>
              <w:t>0.0342</w:t>
            </w:r>
          </w:p>
        </w:tc>
        <w:tc>
          <w:tcPr>
            <w:tcW w:type="dxa" w:w="1080"/>
          </w:tcPr>
          <w:p>
            <w:r>
              <w:t>0.7100</w:t>
            </w:r>
          </w:p>
        </w:tc>
        <w:tc>
          <w:tcPr>
            <w:tcW w:type="dxa" w:w="1080"/>
          </w:tcPr>
          <w:p>
            <w:r>
              <w:t>-0.0663</w:t>
            </w:r>
          </w:p>
        </w:tc>
      </w:tr>
      <w:tr>
        <w:tc>
          <w:tcPr>
            <w:tcW w:type="dxa" w:w="1080"/>
          </w:tcPr>
          <w:p>
            <w:r>
              <w:t>2_ML_Tuned_Parameters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(tabular train set)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0.7688</w:t>
            </w:r>
          </w:p>
        </w:tc>
        <w:tc>
          <w:tcPr>
            <w:tcW w:type="dxa" w:w="1080"/>
          </w:tcPr>
          <w:p>
            <w:r>
              <w:t>0.0151</w:t>
            </w:r>
          </w:p>
        </w:tc>
        <w:tc>
          <w:tcPr>
            <w:tcW w:type="dxa" w:w="1080"/>
          </w:tcPr>
          <w:p>
            <w:r>
              <w:t>0.7500</w:t>
            </w:r>
          </w:p>
        </w:tc>
        <w:tc>
          <w:tcPr>
            <w:tcW w:type="dxa" w:w="1080"/>
          </w:tcPr>
          <w:p>
            <w:r>
              <w:t>-0.0188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0.9537</w:t>
            </w:r>
          </w:p>
        </w:tc>
        <w:tc>
          <w:tcPr>
            <w:tcW w:type="dxa" w:w="1080"/>
          </w:tcPr>
          <w:p>
            <w:r>
              <w:t>0.0231</w:t>
            </w:r>
          </w:p>
        </w:tc>
        <w:tc>
          <w:tcPr>
            <w:tcW w:type="dxa" w:w="1080"/>
          </w:tcPr>
          <w:p>
            <w:r>
              <w:t>0.9850</w:t>
            </w:r>
          </w:p>
        </w:tc>
        <w:tc>
          <w:tcPr>
            <w:tcW w:type="dxa" w:w="1080"/>
          </w:tcPr>
          <w:p>
            <w:r>
              <w:t>0.0312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0.9850</w:t>
            </w:r>
          </w:p>
        </w:tc>
        <w:tc>
          <w:tcPr>
            <w:tcW w:type="dxa" w:w="1080"/>
          </w:tcPr>
          <w:p>
            <w:r>
              <w:t>0.0146</w:t>
            </w:r>
          </w:p>
        </w:tc>
        <w:tc>
          <w:tcPr>
            <w:tcW w:type="dxa" w:w="1080"/>
          </w:tcPr>
          <w:p>
            <w:r>
              <w:t>0.9900</w:t>
            </w:r>
          </w:p>
        </w:tc>
        <w:tc>
          <w:tcPr>
            <w:tcW w:type="dxa" w:w="1080"/>
          </w:tcPr>
          <w:p>
            <w:r>
              <w:t>0.0050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0.9938</w:t>
            </w:r>
          </w:p>
        </w:tc>
        <w:tc>
          <w:tcPr>
            <w:tcW w:type="dxa" w:w="1080"/>
          </w:tcPr>
          <w:p>
            <w:r>
              <w:t>0.0084</w:t>
            </w:r>
          </w:p>
        </w:tc>
        <w:tc>
          <w:tcPr>
            <w:tcW w:type="dxa" w:w="1080"/>
          </w:tcPr>
          <w:p>
            <w:r>
              <w:t>0.9900</w:t>
            </w:r>
          </w:p>
        </w:tc>
        <w:tc>
          <w:tcPr>
            <w:tcW w:type="dxa" w:w="1080"/>
          </w:tcPr>
          <w:p>
            <w:r>
              <w:t>-0.0038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0.9337</w:t>
            </w:r>
          </w:p>
        </w:tc>
        <w:tc>
          <w:tcPr>
            <w:tcW w:type="dxa" w:w="1080"/>
          </w:tcPr>
          <w:p>
            <w:r>
              <w:t>0.0256</w:t>
            </w:r>
          </w:p>
        </w:tc>
        <w:tc>
          <w:tcPr>
            <w:tcW w:type="dxa" w:w="1080"/>
          </w:tcPr>
          <w:p>
            <w:r>
              <w:t>0.9850</w:t>
            </w:r>
          </w:p>
        </w:tc>
        <w:tc>
          <w:tcPr>
            <w:tcW w:type="dxa" w:w="1080"/>
          </w:tcPr>
          <w:p>
            <w:r>
              <w:t>0.0513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0.9925</w:t>
            </w:r>
          </w:p>
        </w:tc>
        <w:tc>
          <w:tcPr>
            <w:tcW w:type="dxa" w:w="1080"/>
          </w:tcPr>
          <w:p>
            <w:r>
              <w:t>0.0115</w:t>
            </w:r>
          </w:p>
        </w:tc>
        <w:tc>
          <w:tcPr>
            <w:tcW w:type="dxa" w:w="1080"/>
          </w:tcPr>
          <w:p>
            <w:r>
              <w:t>0.9850</w:t>
            </w:r>
          </w:p>
        </w:tc>
        <w:tc>
          <w:tcPr>
            <w:tcW w:type="dxa" w:w="1080"/>
          </w:tcPr>
          <w:p>
            <w:r>
              <w:t>-0.0075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0.9800</w:t>
            </w:r>
          </w:p>
        </w:tc>
        <w:tc>
          <w:tcPr>
            <w:tcW w:type="dxa" w:w="1080"/>
          </w:tcPr>
          <w:p>
            <w:r>
              <w:t>0.0218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0.0200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0.9925</w:t>
            </w:r>
          </w:p>
        </w:tc>
        <w:tc>
          <w:tcPr>
            <w:tcW w:type="dxa" w:w="1080"/>
          </w:tcPr>
          <w:p>
            <w:r>
              <w:t>0.0083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0.0075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0.9988</w:t>
            </w:r>
          </w:p>
        </w:tc>
        <w:tc>
          <w:tcPr>
            <w:tcW w:type="dxa" w:w="1080"/>
          </w:tcPr>
          <w:p>
            <w:r>
              <w:t>0.0037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0.0012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0.9738</w:t>
            </w:r>
          </w:p>
        </w:tc>
        <w:tc>
          <w:tcPr>
            <w:tcW w:type="dxa" w:w="1080"/>
          </w:tcPr>
          <w:p>
            <w:r>
              <w:t>0.0247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0.0262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0.7063</w:t>
            </w:r>
          </w:p>
        </w:tc>
        <w:tc>
          <w:tcPr>
            <w:tcW w:type="dxa" w:w="1080"/>
          </w:tcPr>
          <w:p>
            <w:r>
              <w:t>0.0448</w:t>
            </w:r>
          </w:p>
        </w:tc>
        <w:tc>
          <w:tcPr>
            <w:tcW w:type="dxa" w:w="1080"/>
          </w:tcPr>
          <w:p>
            <w:r>
              <w:t>0.7400</w:t>
            </w:r>
          </w:p>
        </w:tc>
        <w:tc>
          <w:tcPr>
            <w:tcW w:type="dxa" w:w="1080"/>
          </w:tcPr>
          <w:p>
            <w:r>
              <w:t>0.0337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0.6725</w:t>
            </w:r>
          </w:p>
        </w:tc>
        <w:tc>
          <w:tcPr>
            <w:tcW w:type="dxa" w:w="1080"/>
          </w:tcPr>
          <w:p>
            <w:r>
              <w:t>0.0453</w:t>
            </w:r>
          </w:p>
        </w:tc>
        <w:tc>
          <w:tcPr>
            <w:tcW w:type="dxa" w:w="1080"/>
          </w:tcPr>
          <w:p>
            <w:r>
              <w:t>0.6850</w:t>
            </w:r>
          </w:p>
        </w:tc>
        <w:tc>
          <w:tcPr>
            <w:tcW w:type="dxa" w:w="1080"/>
          </w:tcPr>
          <w:p>
            <w:r>
              <w:t>0.0125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0.7213</w:t>
            </w:r>
          </w:p>
        </w:tc>
        <w:tc>
          <w:tcPr>
            <w:tcW w:type="dxa" w:w="1080"/>
          </w:tcPr>
          <w:p>
            <w:r>
              <w:t>0.0291</w:t>
            </w:r>
          </w:p>
        </w:tc>
        <w:tc>
          <w:tcPr>
            <w:tcW w:type="dxa" w:w="1080"/>
          </w:tcPr>
          <w:p>
            <w:r>
              <w:t>0.7450</w:t>
            </w:r>
          </w:p>
        </w:tc>
        <w:tc>
          <w:tcPr>
            <w:tcW w:type="dxa" w:w="1080"/>
          </w:tcPr>
          <w:p>
            <w:r>
              <w:t>0.0237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0.7113</w:t>
            </w:r>
          </w:p>
        </w:tc>
        <w:tc>
          <w:tcPr>
            <w:tcW w:type="dxa" w:w="1080"/>
          </w:tcPr>
          <w:p>
            <w:r>
              <w:t>0.0479</w:t>
            </w:r>
          </w:p>
        </w:tc>
        <w:tc>
          <w:tcPr>
            <w:tcW w:type="dxa" w:w="1080"/>
          </w:tcPr>
          <w:p>
            <w:r>
              <w:t>0.7250</w:t>
            </w:r>
          </w:p>
        </w:tc>
        <w:tc>
          <w:tcPr>
            <w:tcW w:type="dxa" w:w="1080"/>
          </w:tcPr>
          <w:p>
            <w:r>
              <w:t>0.0137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0.7288</w:t>
            </w:r>
          </w:p>
        </w:tc>
        <w:tc>
          <w:tcPr>
            <w:tcW w:type="dxa" w:w="1080"/>
          </w:tcPr>
          <w:p>
            <w:r>
              <w:t>0.0274</w:t>
            </w:r>
          </w:p>
        </w:tc>
        <w:tc>
          <w:tcPr>
            <w:tcW w:type="dxa" w:w="1080"/>
          </w:tcPr>
          <w:p>
            <w:r>
              <w:t>0.7100</w:t>
            </w:r>
          </w:p>
        </w:tc>
        <w:tc>
          <w:tcPr>
            <w:tcW w:type="dxa" w:w="1080"/>
          </w:tcPr>
          <w:p>
            <w:r>
              <w:t>-0.0188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0.8100</w:t>
            </w:r>
          </w:p>
        </w:tc>
        <w:tc>
          <w:tcPr>
            <w:tcW w:type="dxa" w:w="1080"/>
          </w:tcPr>
          <w:p>
            <w:r>
              <w:t>0.0348</w:t>
            </w:r>
          </w:p>
        </w:tc>
        <w:tc>
          <w:tcPr>
            <w:tcW w:type="dxa" w:w="1080"/>
          </w:tcPr>
          <w:p>
            <w:r>
              <w:t>0.8250</w:t>
            </w:r>
          </w:p>
        </w:tc>
        <w:tc>
          <w:tcPr>
            <w:tcW w:type="dxa" w:w="1080"/>
          </w:tcPr>
          <w:p>
            <w:r>
              <w:t>0.0150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0.8287</w:t>
            </w:r>
          </w:p>
        </w:tc>
        <w:tc>
          <w:tcPr>
            <w:tcW w:type="dxa" w:w="1080"/>
          </w:tcPr>
          <w:p>
            <w:r>
              <w:t>0.0224</w:t>
            </w:r>
          </w:p>
        </w:tc>
        <w:tc>
          <w:tcPr>
            <w:tcW w:type="dxa" w:w="1080"/>
          </w:tcPr>
          <w:p>
            <w:r>
              <w:t>0.7750</w:t>
            </w:r>
          </w:p>
        </w:tc>
        <w:tc>
          <w:tcPr>
            <w:tcW w:type="dxa" w:w="1080"/>
          </w:tcPr>
          <w:p>
            <w:r>
              <w:t>-0.0537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0.8612</w:t>
            </w:r>
          </w:p>
        </w:tc>
        <w:tc>
          <w:tcPr>
            <w:tcW w:type="dxa" w:w="1080"/>
          </w:tcPr>
          <w:p>
            <w:r>
              <w:t>0.0276</w:t>
            </w:r>
          </w:p>
        </w:tc>
        <w:tc>
          <w:tcPr>
            <w:tcW w:type="dxa" w:w="1080"/>
          </w:tcPr>
          <w:p>
            <w:r>
              <w:t>0.8500</w:t>
            </w:r>
          </w:p>
        </w:tc>
        <w:tc>
          <w:tcPr>
            <w:tcW w:type="dxa" w:w="1080"/>
          </w:tcPr>
          <w:p>
            <w:r>
              <w:t>-0.0112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0.8088</w:t>
            </w:r>
          </w:p>
        </w:tc>
        <w:tc>
          <w:tcPr>
            <w:tcW w:type="dxa" w:w="1080"/>
          </w:tcPr>
          <w:p>
            <w:r>
              <w:t>0.0296</w:t>
            </w:r>
          </w:p>
        </w:tc>
        <w:tc>
          <w:tcPr>
            <w:tcW w:type="dxa" w:w="1080"/>
          </w:tcPr>
          <w:p>
            <w:r>
              <w:t>0.8050</w:t>
            </w:r>
          </w:p>
        </w:tc>
        <w:tc>
          <w:tcPr>
            <w:tcW w:type="dxa" w:w="1080"/>
          </w:tcPr>
          <w:p>
            <w:r>
              <w:t>-0.0038</w:t>
            </w:r>
          </w:p>
        </w:tc>
      </w:tr>
      <w:tr>
        <w:tc>
          <w:tcPr>
            <w:tcW w:type="dxa" w:w="1080"/>
          </w:tcPr>
          <w:p>
            <w:r>
              <w:t>3_PH_Default_Parameters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0.8487</w:t>
            </w:r>
          </w:p>
        </w:tc>
        <w:tc>
          <w:tcPr>
            <w:tcW w:type="dxa" w:w="1080"/>
          </w:tcPr>
          <w:p>
            <w:r>
              <w:t>0.0142</w:t>
            </w:r>
          </w:p>
        </w:tc>
        <w:tc>
          <w:tcPr>
            <w:tcW w:type="dxa" w:w="1080"/>
          </w:tcPr>
          <w:p>
            <w:r>
              <w:t>0.8100</w:t>
            </w:r>
          </w:p>
        </w:tc>
        <w:tc>
          <w:tcPr>
            <w:tcW w:type="dxa" w:w="1080"/>
          </w:tcPr>
          <w:p>
            <w:r>
              <w:t>-0.0387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0.8862</w:t>
            </w:r>
          </w:p>
        </w:tc>
        <w:tc>
          <w:tcPr>
            <w:tcW w:type="dxa" w:w="1080"/>
          </w:tcPr>
          <w:p>
            <w:r>
              <w:t>0.0333</w:t>
            </w:r>
          </w:p>
        </w:tc>
        <w:tc>
          <w:tcPr>
            <w:tcW w:type="dxa" w:w="1080"/>
          </w:tcPr>
          <w:p>
            <w:r>
              <w:t>0.9850</w:t>
            </w:r>
          </w:p>
        </w:tc>
        <w:tc>
          <w:tcPr>
            <w:tcW w:type="dxa" w:w="1080"/>
          </w:tcPr>
          <w:p>
            <w:r>
              <w:t>0.0988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0.9887</w:t>
            </w:r>
          </w:p>
        </w:tc>
        <w:tc>
          <w:tcPr>
            <w:tcW w:type="dxa" w:w="1080"/>
          </w:tcPr>
          <w:p>
            <w:r>
              <w:t>0.0131</w:t>
            </w:r>
          </w:p>
        </w:tc>
        <w:tc>
          <w:tcPr>
            <w:tcW w:type="dxa" w:w="1080"/>
          </w:tcPr>
          <w:p>
            <w:r>
              <w:t>0.9850</w:t>
            </w:r>
          </w:p>
        </w:tc>
        <w:tc>
          <w:tcPr>
            <w:tcW w:type="dxa" w:w="1080"/>
          </w:tcPr>
          <w:p>
            <w:r>
              <w:t>-0.0037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0.9913</w:t>
            </w:r>
          </w:p>
        </w:tc>
        <w:tc>
          <w:tcPr>
            <w:tcW w:type="dxa" w:w="1080"/>
          </w:tcPr>
          <w:p>
            <w:r>
              <w:t>0.0112</w:t>
            </w:r>
          </w:p>
        </w:tc>
        <w:tc>
          <w:tcPr>
            <w:tcW w:type="dxa" w:w="1080"/>
          </w:tcPr>
          <w:p>
            <w:r>
              <w:t>0.9900</w:t>
            </w:r>
          </w:p>
        </w:tc>
        <w:tc>
          <w:tcPr>
            <w:tcW w:type="dxa" w:w="1080"/>
          </w:tcPr>
          <w:p>
            <w:r>
              <w:t>-0.0013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0.9750</w:t>
            </w:r>
          </w:p>
        </w:tc>
        <w:tc>
          <w:tcPr>
            <w:tcW w:type="dxa" w:w="1080"/>
          </w:tcPr>
          <w:p>
            <w:r>
              <w:t>0.0168</w:t>
            </w:r>
          </w:p>
        </w:tc>
        <w:tc>
          <w:tcPr>
            <w:tcW w:type="dxa" w:w="1080"/>
          </w:tcPr>
          <w:p>
            <w:r>
              <w:t>0.9900</w:t>
            </w:r>
          </w:p>
        </w:tc>
        <w:tc>
          <w:tcPr>
            <w:tcW w:type="dxa" w:w="1080"/>
          </w:tcPr>
          <w:p>
            <w:r>
              <w:t>0.0150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0.9913</w:t>
            </w:r>
          </w:p>
        </w:tc>
        <w:tc>
          <w:tcPr>
            <w:tcW w:type="dxa" w:w="1080"/>
          </w:tcPr>
          <w:p>
            <w:r>
              <w:t>0.0112</w:t>
            </w:r>
          </w:p>
        </w:tc>
        <w:tc>
          <w:tcPr>
            <w:tcW w:type="dxa" w:w="1080"/>
          </w:tcPr>
          <w:p>
            <w:r>
              <w:t>0.9900</w:t>
            </w:r>
          </w:p>
        </w:tc>
        <w:tc>
          <w:tcPr>
            <w:tcW w:type="dxa" w:w="1080"/>
          </w:tcPr>
          <w:p>
            <w:r>
              <w:t>-0.0013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0.9700</w:t>
            </w:r>
          </w:p>
        </w:tc>
        <w:tc>
          <w:tcPr>
            <w:tcW w:type="dxa" w:w="1080"/>
          </w:tcPr>
          <w:p>
            <w:r>
              <w:t>0.0251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0.0300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0.9963</w:t>
            </w:r>
          </w:p>
        </w:tc>
        <w:tc>
          <w:tcPr>
            <w:tcW w:type="dxa" w:w="1080"/>
          </w:tcPr>
          <w:p>
            <w:r>
              <w:t>0.0057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0.0037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0.9988</w:t>
            </w:r>
          </w:p>
        </w:tc>
        <w:tc>
          <w:tcPr>
            <w:tcW w:type="dxa" w:w="1080"/>
          </w:tcPr>
          <w:p>
            <w:r>
              <w:t>0.0037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0.0012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0.9738</w:t>
            </w:r>
          </w:p>
        </w:tc>
        <w:tc>
          <w:tcPr>
            <w:tcW w:type="dxa" w:w="1080"/>
          </w:tcPr>
          <w:p>
            <w:r>
              <w:t>0.0247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0.0262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0.7213</w:t>
            </w:r>
          </w:p>
        </w:tc>
        <w:tc>
          <w:tcPr>
            <w:tcW w:type="dxa" w:w="1080"/>
          </w:tcPr>
          <w:p>
            <w:r>
              <w:t>0.0399</w:t>
            </w:r>
          </w:p>
        </w:tc>
        <w:tc>
          <w:tcPr>
            <w:tcW w:type="dxa" w:w="1080"/>
          </w:tcPr>
          <w:p>
            <w:r>
              <w:t>0.7100</w:t>
            </w:r>
          </w:p>
        </w:tc>
        <w:tc>
          <w:tcPr>
            <w:tcW w:type="dxa" w:w="1080"/>
          </w:tcPr>
          <w:p>
            <w:r>
              <w:t>-0.0113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0.7000</w:t>
            </w:r>
          </w:p>
        </w:tc>
        <w:tc>
          <w:tcPr>
            <w:tcW w:type="dxa" w:w="1080"/>
          </w:tcPr>
          <w:p>
            <w:r>
              <w:t>0.0433</w:t>
            </w:r>
          </w:p>
        </w:tc>
        <w:tc>
          <w:tcPr>
            <w:tcW w:type="dxa" w:w="1080"/>
          </w:tcPr>
          <w:p>
            <w:r>
              <w:t>0.7350</w:t>
            </w:r>
          </w:p>
        </w:tc>
        <w:tc>
          <w:tcPr>
            <w:tcW w:type="dxa" w:w="1080"/>
          </w:tcPr>
          <w:p>
            <w:r>
              <w:t>0.0350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0.7288</w:t>
            </w:r>
          </w:p>
        </w:tc>
        <w:tc>
          <w:tcPr>
            <w:tcW w:type="dxa" w:w="1080"/>
          </w:tcPr>
          <w:p>
            <w:r>
              <w:t>0.0263</w:t>
            </w:r>
          </w:p>
        </w:tc>
        <w:tc>
          <w:tcPr>
            <w:tcW w:type="dxa" w:w="1080"/>
          </w:tcPr>
          <w:p>
            <w:r>
              <w:t>0.7300</w:t>
            </w:r>
          </w:p>
        </w:tc>
        <w:tc>
          <w:tcPr>
            <w:tcW w:type="dxa" w:w="1080"/>
          </w:tcPr>
          <w:p>
            <w:r>
              <w:t>0.0012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0.7237</w:t>
            </w:r>
          </w:p>
        </w:tc>
        <w:tc>
          <w:tcPr>
            <w:tcW w:type="dxa" w:w="1080"/>
          </w:tcPr>
          <w:p>
            <w:r>
              <w:t>0.0298</w:t>
            </w:r>
          </w:p>
        </w:tc>
        <w:tc>
          <w:tcPr>
            <w:tcW w:type="dxa" w:w="1080"/>
          </w:tcPr>
          <w:p>
            <w:r>
              <w:t>0.7200</w:t>
            </w:r>
          </w:p>
        </w:tc>
        <w:tc>
          <w:tcPr>
            <w:tcW w:type="dxa" w:w="1080"/>
          </w:tcPr>
          <w:p>
            <w:r>
              <w:t>-0.0037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0.7312</w:t>
            </w:r>
          </w:p>
        </w:tc>
        <w:tc>
          <w:tcPr>
            <w:tcW w:type="dxa" w:w="1080"/>
          </w:tcPr>
          <w:p>
            <w:r>
              <w:t>0.0275</w:t>
            </w:r>
          </w:p>
        </w:tc>
        <w:tc>
          <w:tcPr>
            <w:tcW w:type="dxa" w:w="1080"/>
          </w:tcPr>
          <w:p>
            <w:r>
              <w:t>0.7350</w:t>
            </w:r>
          </w:p>
        </w:tc>
        <w:tc>
          <w:tcPr>
            <w:tcW w:type="dxa" w:w="1080"/>
          </w:tcPr>
          <w:p>
            <w:r>
              <w:t>0.0038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0.8100</w:t>
            </w:r>
          </w:p>
        </w:tc>
        <w:tc>
          <w:tcPr>
            <w:tcW w:type="dxa" w:w="1080"/>
          </w:tcPr>
          <w:p>
            <w:r>
              <w:t>0.0348</w:t>
            </w:r>
          </w:p>
        </w:tc>
        <w:tc>
          <w:tcPr>
            <w:tcW w:type="dxa" w:w="1080"/>
          </w:tcPr>
          <w:p>
            <w:r>
              <w:t>0.8250</w:t>
            </w:r>
          </w:p>
        </w:tc>
        <w:tc>
          <w:tcPr>
            <w:tcW w:type="dxa" w:w="1080"/>
          </w:tcPr>
          <w:p>
            <w:r>
              <w:t>0.0150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0.8450</w:t>
            </w:r>
          </w:p>
        </w:tc>
        <w:tc>
          <w:tcPr>
            <w:tcW w:type="dxa" w:w="1080"/>
          </w:tcPr>
          <w:p>
            <w:r>
              <w:t>0.0238</w:t>
            </w:r>
          </w:p>
        </w:tc>
        <w:tc>
          <w:tcPr>
            <w:tcW w:type="dxa" w:w="1080"/>
          </w:tcPr>
          <w:p>
            <w:r>
              <w:t>0.8150</w:t>
            </w:r>
          </w:p>
        </w:tc>
        <w:tc>
          <w:tcPr>
            <w:tcW w:type="dxa" w:w="1080"/>
          </w:tcPr>
          <w:p>
            <w:r>
              <w:t>-0.0300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0.8700</w:t>
            </w:r>
          </w:p>
        </w:tc>
        <w:tc>
          <w:tcPr>
            <w:tcW w:type="dxa" w:w="1080"/>
          </w:tcPr>
          <w:p>
            <w:r>
              <w:t>0.0179</w:t>
            </w:r>
          </w:p>
        </w:tc>
        <w:tc>
          <w:tcPr>
            <w:tcW w:type="dxa" w:w="1080"/>
          </w:tcPr>
          <w:p>
            <w:r>
              <w:t>0.8400</w:t>
            </w:r>
          </w:p>
        </w:tc>
        <w:tc>
          <w:tcPr>
            <w:tcW w:type="dxa" w:w="1080"/>
          </w:tcPr>
          <w:p>
            <w:r>
              <w:t>-0.0300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0.8375</w:t>
            </w:r>
          </w:p>
        </w:tc>
        <w:tc>
          <w:tcPr>
            <w:tcW w:type="dxa" w:w="1080"/>
          </w:tcPr>
          <w:p>
            <w:r>
              <w:t>0.0274</w:t>
            </w:r>
          </w:p>
        </w:tc>
        <w:tc>
          <w:tcPr>
            <w:tcW w:type="dxa" w:w="1080"/>
          </w:tcPr>
          <w:p>
            <w:r>
              <w:t>0.7850</w:t>
            </w:r>
          </w:p>
        </w:tc>
        <w:tc>
          <w:tcPr>
            <w:tcW w:type="dxa" w:w="1080"/>
          </w:tcPr>
          <w:p>
            <w:r>
              <w:t>-0.0525</w:t>
            </w:r>
          </w:p>
        </w:tc>
      </w:tr>
      <w:tr>
        <w:tc>
          <w:tcPr>
            <w:tcW w:type="dxa" w:w="1080"/>
          </w:tcPr>
          <w:p>
            <w:r>
              <w:t>4_PH_Tuned_Parameters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0.8625</w:t>
            </w:r>
          </w:p>
        </w:tc>
        <w:tc>
          <w:tcPr>
            <w:tcW w:type="dxa" w:w="1080"/>
          </w:tcPr>
          <w:p>
            <w:r>
              <w:t>0.0177</w:t>
            </w:r>
          </w:p>
        </w:tc>
        <w:tc>
          <w:tcPr>
            <w:tcW w:type="dxa" w:w="1080"/>
          </w:tcPr>
          <w:p>
            <w:r>
              <w:t>0.8050</w:t>
            </w:r>
          </w:p>
        </w:tc>
        <w:tc>
          <w:tcPr>
            <w:tcW w:type="dxa" w:w="1080"/>
          </w:tcPr>
          <w:p>
            <w:r>
              <w:t>-0.0575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0.9750</w:t>
            </w:r>
          </w:p>
        </w:tc>
        <w:tc>
          <w:tcPr>
            <w:tcW w:type="dxa" w:w="1080"/>
          </w:tcPr>
          <w:p>
            <w:r>
              <w:t>0.0125</w:t>
            </w:r>
          </w:p>
        </w:tc>
        <w:tc>
          <w:tcPr>
            <w:tcW w:type="dxa" w:w="1080"/>
          </w:tcPr>
          <w:p>
            <w:r>
              <w:t>0.9750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0.9837</w:t>
            </w:r>
          </w:p>
        </w:tc>
        <w:tc>
          <w:tcPr>
            <w:tcW w:type="dxa" w:w="1080"/>
          </w:tcPr>
          <w:p>
            <w:r>
              <w:t>0.0148</w:t>
            </w:r>
          </w:p>
        </w:tc>
        <w:tc>
          <w:tcPr>
            <w:tcW w:type="dxa" w:w="1080"/>
          </w:tcPr>
          <w:p>
            <w:r>
              <w:t>0.9800</w:t>
            </w:r>
          </w:p>
        </w:tc>
        <w:tc>
          <w:tcPr>
            <w:tcW w:type="dxa" w:w="1080"/>
          </w:tcPr>
          <w:p>
            <w:r>
              <w:t>-0.0037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0.9875</w:t>
            </w:r>
          </w:p>
        </w:tc>
        <w:tc>
          <w:tcPr>
            <w:tcW w:type="dxa" w:w="1080"/>
          </w:tcPr>
          <w:p>
            <w:r>
              <w:t>0.0168</w:t>
            </w:r>
          </w:p>
        </w:tc>
        <w:tc>
          <w:tcPr>
            <w:tcW w:type="dxa" w:w="1080"/>
          </w:tcPr>
          <w:p>
            <w:r>
              <w:t>0.9800</w:t>
            </w:r>
          </w:p>
        </w:tc>
        <w:tc>
          <w:tcPr>
            <w:tcW w:type="dxa" w:w="1080"/>
          </w:tcPr>
          <w:p>
            <w:r>
              <w:t>-0.0075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0.9738</w:t>
            </w:r>
          </w:p>
        </w:tc>
        <w:tc>
          <w:tcPr>
            <w:tcW w:type="dxa" w:w="1080"/>
          </w:tcPr>
          <w:p>
            <w:r>
              <w:t>0.0142</w:t>
            </w:r>
          </w:p>
        </w:tc>
        <w:tc>
          <w:tcPr>
            <w:tcW w:type="dxa" w:w="1080"/>
          </w:tcPr>
          <w:p>
            <w:r>
              <w:t>0.9800</w:t>
            </w:r>
          </w:p>
        </w:tc>
        <w:tc>
          <w:tcPr>
            <w:tcW w:type="dxa" w:w="1080"/>
          </w:tcPr>
          <w:p>
            <w:r>
              <w:t>0.0062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data_L5.csv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0.9863</w:t>
            </w:r>
          </w:p>
        </w:tc>
        <w:tc>
          <w:tcPr>
            <w:tcW w:type="dxa" w:w="1080"/>
          </w:tcPr>
          <w:p>
            <w:r>
              <w:t>0.0172</w:t>
            </w:r>
          </w:p>
        </w:tc>
        <w:tc>
          <w:tcPr>
            <w:tcW w:type="dxa" w:w="1080"/>
          </w:tcPr>
          <w:p>
            <w:r>
              <w:t>0.9800</w:t>
            </w:r>
          </w:p>
        </w:tc>
        <w:tc>
          <w:tcPr>
            <w:tcW w:type="dxa" w:w="1080"/>
          </w:tcPr>
          <w:p>
            <w:r>
              <w:t>-0.0063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0.9900</w:t>
            </w:r>
          </w:p>
        </w:tc>
        <w:tc>
          <w:tcPr>
            <w:tcW w:type="dxa" w:w="1080"/>
          </w:tcPr>
          <w:p>
            <w:r>
              <w:t>0.0122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0.0100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0.9988</w:t>
            </w:r>
          </w:p>
        </w:tc>
        <w:tc>
          <w:tcPr>
            <w:tcW w:type="dxa" w:w="1080"/>
          </w:tcPr>
          <w:p>
            <w:r>
              <w:t>0.0037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0.0012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0.9988</w:t>
            </w:r>
          </w:p>
        </w:tc>
        <w:tc>
          <w:tcPr>
            <w:tcW w:type="dxa" w:w="1080"/>
          </w:tcPr>
          <w:p>
            <w:r>
              <w:t>0.0037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0.0012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0.9900</w:t>
            </w:r>
          </w:p>
        </w:tc>
        <w:tc>
          <w:tcPr>
            <w:tcW w:type="dxa" w:w="1080"/>
          </w:tcPr>
          <w:p>
            <w:r>
              <w:t>0.0122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0.0100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Default_Of_Credit_Card_Client_Data</w:t>
            </w:r>
          </w:p>
        </w:tc>
        <w:tc>
          <w:tcPr>
            <w:tcW w:type="dxa" w:w="1080"/>
          </w:tcPr>
          <w:p>
            <w:r>
              <w:t>data_L15.csv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0.6713</w:t>
            </w:r>
          </w:p>
        </w:tc>
        <w:tc>
          <w:tcPr>
            <w:tcW w:type="dxa" w:w="1080"/>
          </w:tcPr>
          <w:p>
            <w:r>
              <w:t>0.0363</w:t>
            </w:r>
          </w:p>
        </w:tc>
        <w:tc>
          <w:tcPr>
            <w:tcW w:type="dxa" w:w="1080"/>
          </w:tcPr>
          <w:p>
            <w:r>
              <w:t>0.6900</w:t>
            </w:r>
          </w:p>
        </w:tc>
        <w:tc>
          <w:tcPr>
            <w:tcW w:type="dxa" w:w="1080"/>
          </w:tcPr>
          <w:p>
            <w:r>
              <w:t>0.0187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0.6850</w:t>
            </w:r>
          </w:p>
        </w:tc>
        <w:tc>
          <w:tcPr>
            <w:tcW w:type="dxa" w:w="1080"/>
          </w:tcPr>
          <w:p>
            <w:r>
              <w:t>0.0310</w:t>
            </w:r>
          </w:p>
        </w:tc>
        <w:tc>
          <w:tcPr>
            <w:tcW w:type="dxa" w:w="1080"/>
          </w:tcPr>
          <w:p>
            <w:r>
              <w:t>0.6400</w:t>
            </w:r>
          </w:p>
        </w:tc>
        <w:tc>
          <w:tcPr>
            <w:tcW w:type="dxa" w:w="1080"/>
          </w:tcPr>
          <w:p>
            <w:r>
              <w:t>-0.0450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0.6800</w:t>
            </w:r>
          </w:p>
        </w:tc>
        <w:tc>
          <w:tcPr>
            <w:tcW w:type="dxa" w:w="1080"/>
          </w:tcPr>
          <w:p>
            <w:r>
              <w:t>0.0400</w:t>
            </w:r>
          </w:p>
        </w:tc>
        <w:tc>
          <w:tcPr>
            <w:tcW w:type="dxa" w:w="1080"/>
          </w:tcPr>
          <w:p>
            <w:r>
              <w:t>0.7000</w:t>
            </w:r>
          </w:p>
        </w:tc>
        <w:tc>
          <w:tcPr>
            <w:tcW w:type="dxa" w:w="1080"/>
          </w:tcPr>
          <w:p>
            <w:r>
              <w:t>0.0200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0.6713</w:t>
            </w:r>
          </w:p>
        </w:tc>
        <w:tc>
          <w:tcPr>
            <w:tcW w:type="dxa" w:w="1080"/>
          </w:tcPr>
          <w:p>
            <w:r>
              <w:t>0.0285</w:t>
            </w:r>
          </w:p>
        </w:tc>
        <w:tc>
          <w:tcPr>
            <w:tcW w:type="dxa" w:w="1080"/>
          </w:tcPr>
          <w:p>
            <w:r>
              <w:t>0.6700</w:t>
            </w:r>
          </w:p>
        </w:tc>
        <w:tc>
          <w:tcPr>
            <w:tcW w:type="dxa" w:w="1080"/>
          </w:tcPr>
          <w:p>
            <w:r>
              <w:t>-0.0012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data_L30.csv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0.6938</w:t>
            </w:r>
          </w:p>
        </w:tc>
        <w:tc>
          <w:tcPr>
            <w:tcW w:type="dxa" w:w="1080"/>
          </w:tcPr>
          <w:p>
            <w:r>
              <w:t>0.0225</w:t>
            </w:r>
          </w:p>
        </w:tc>
        <w:tc>
          <w:tcPr>
            <w:tcW w:type="dxa" w:w="1080"/>
          </w:tcPr>
          <w:p>
            <w:r>
              <w:t>0.7150</w:t>
            </w:r>
          </w:p>
        </w:tc>
        <w:tc>
          <w:tcPr>
            <w:tcW w:type="dxa" w:w="1080"/>
          </w:tcPr>
          <w:p>
            <w:r>
              <w:t>0.0212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0.6900</w:t>
            </w:r>
          </w:p>
        </w:tc>
        <w:tc>
          <w:tcPr>
            <w:tcW w:type="dxa" w:w="1080"/>
          </w:tcPr>
          <w:p>
            <w:r>
              <w:t>0.0612</w:t>
            </w:r>
          </w:p>
        </w:tc>
        <w:tc>
          <w:tcPr>
            <w:tcW w:type="dxa" w:w="1080"/>
          </w:tcPr>
          <w:p>
            <w:r>
              <w:t>0.7350</w:t>
            </w:r>
          </w:p>
        </w:tc>
        <w:tc>
          <w:tcPr>
            <w:tcW w:type="dxa" w:w="1080"/>
          </w:tcPr>
          <w:p>
            <w:r>
              <w:t>0.0450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0.7937</w:t>
            </w:r>
          </w:p>
        </w:tc>
        <w:tc>
          <w:tcPr>
            <w:tcW w:type="dxa" w:w="1080"/>
          </w:tcPr>
          <w:p>
            <w:r>
              <w:t>0.0322</w:t>
            </w:r>
          </w:p>
        </w:tc>
        <w:tc>
          <w:tcPr>
            <w:tcW w:type="dxa" w:w="1080"/>
          </w:tcPr>
          <w:p>
            <w:r>
              <w:t>0.7750</w:t>
            </w:r>
          </w:p>
        </w:tc>
        <w:tc>
          <w:tcPr>
            <w:tcW w:type="dxa" w:w="1080"/>
          </w:tcPr>
          <w:p>
            <w:r>
              <w:t>-0.0187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xgb</w:t>
            </w:r>
          </w:p>
        </w:tc>
        <w:tc>
          <w:tcPr>
            <w:tcW w:type="dxa" w:w="1080"/>
          </w:tcPr>
          <w:p>
            <w:r>
              <w:t>0.8575</w:t>
            </w:r>
          </w:p>
        </w:tc>
        <w:tc>
          <w:tcPr>
            <w:tcW w:type="dxa" w:w="1080"/>
          </w:tcPr>
          <w:p>
            <w:r>
              <w:t>0.0404</w:t>
            </w:r>
          </w:p>
        </w:tc>
        <w:tc>
          <w:tcPr>
            <w:tcW w:type="dxa" w:w="1080"/>
          </w:tcPr>
          <w:p>
            <w:r>
              <w:t>0.8600</w:t>
            </w:r>
          </w:p>
        </w:tc>
        <w:tc>
          <w:tcPr>
            <w:tcW w:type="dxa" w:w="1080"/>
          </w:tcPr>
          <w:p>
            <w:r>
              <w:t>0.0025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0.6838</w:t>
            </w:r>
          </w:p>
        </w:tc>
        <w:tc>
          <w:tcPr>
            <w:tcW w:type="dxa" w:w="1080"/>
          </w:tcPr>
          <w:p>
            <w:r>
              <w:t>0.0554</w:t>
            </w:r>
          </w:p>
        </w:tc>
        <w:tc>
          <w:tcPr>
            <w:tcW w:type="dxa" w:w="1080"/>
          </w:tcPr>
          <w:p>
            <w:r>
              <w:t>0.7200</w:t>
            </w:r>
          </w:p>
        </w:tc>
        <w:tc>
          <w:tcPr>
            <w:tcW w:type="dxa" w:w="1080"/>
          </w:tcPr>
          <w:p>
            <w:r>
              <w:t>0.0362</w:t>
            </w:r>
          </w:p>
        </w:tc>
      </w:tr>
      <w:tr>
        <w:tc>
          <w:tcPr>
            <w:tcW w:type="dxa" w:w="1080"/>
          </w:tcPr>
          <w:p>
            <w:r>
              <w:t>6_Experiment_Impact_of_H0_Only</w:t>
            </w:r>
          </w:p>
        </w:tc>
        <w:tc>
          <w:tcPr>
            <w:tcW w:type="dxa" w:w="1080"/>
          </w:tcPr>
          <w:p>
            <w:r>
              <w:t>Statlog_German_Credit_Data</w:t>
            </w:r>
          </w:p>
        </w:tc>
        <w:tc>
          <w:tcPr>
            <w:tcW w:type="dxa" w:w="1080"/>
          </w:tcPr>
          <w:p>
            <w:r>
              <w:t>data_L60.csv</w:t>
            </w:r>
          </w:p>
        </w:tc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0.8100</w:t>
            </w:r>
          </w:p>
        </w:tc>
        <w:tc>
          <w:tcPr>
            <w:tcW w:type="dxa" w:w="1080"/>
          </w:tcPr>
          <w:p>
            <w:r>
              <w:t>0.0457</w:t>
            </w:r>
          </w:p>
        </w:tc>
        <w:tc>
          <w:tcPr>
            <w:tcW w:type="dxa" w:w="1080"/>
          </w:tcPr>
          <w:p>
            <w:r>
              <w:t>0.7950</w:t>
            </w:r>
          </w:p>
        </w:tc>
        <w:tc>
          <w:tcPr>
            <w:tcW w:type="dxa" w:w="1080"/>
          </w:tcPr>
          <w:p>
            <w:r>
              <w:t>-0.0150</w:t>
            </w:r>
          </w:p>
        </w:tc>
      </w:tr>
    </w:tbl>
    <w:p/>
    <w:p>
      <w:r>
        <w:t># Cross-Validation (K-Fold) Results</w:t>
        <w:br/>
        <w:br/>
        <w:t>Generated from existing `6_Results/**/CV_results.pkl` files only (no new CV runs).</w:t>
        <w:br/>
        <w:br/>
        <w:t>## Protocol (as implemented)</w:t>
        <w:br/>
        <w:br/>
        <w:t>- **Folds:** 10-fold StratifiedKFold (`shuffle=True`, `random_state=42`).</w:t>
        <w:br/>
        <w:t>- **Baseline ML (Exp 1–2):** CV on the tabular **training** features with models loaded from `model_results.pkl`.</w:t>
        <w:br/>
        <w:t>- **TDA experiments:** `perform_cross_validation_tda` splits each barcode CSV 80/20, then runs 10-fold CV on the train portion using the stored estimators.</w:t>
        <w:br/>
        <w:t>- **Primary CV metric:** sklearn `cross_val_score` default (**accuracy**).</w:t>
        <w:br/>
        <w:t>- **Caveat:** For TDA experiments, barcode features were built under the historical full-data PCA/landmark pipeline (see `docs/Pipeline_Issues_And_Leakage.md`). CV therefore reflects that protocol.</w:t>
        <w:br/>
        <w:br/>
        <w:t>## Summary table (mean ± std)</w:t>
        <w:br/>
        <w:br/>
        <w:t>| experiment                                         | dataset                            | sampling_or_split   | model         | cv_mean_std     |   holdout_accuracy |   holdout_f1 |   holdout_minus_cv_mean |</w:t>
        <w:br/>
        <w:t>|:---------------------------------------------------|:-----------------------------------|:--------------------|:--------------|:----------------|-------------------:|-------------:|------------------------:|</w:t>
        <w:br/>
        <w:t>| 12_Equivalent_Sample_Size_For_Each_Dataset         | Default_Of_Credit_Card_Client_Data | data_L1.36.csv      | svm           | 0.8713 ± 0.0336 |             0.8550 |       0.8571 |                 -0.0163 |</w:t>
        <w:br/>
        <w:t>| 12_Equivalent_Sample_Size_For_Each_Dataset         | Default_Of_Credit_Card_Client_Data | data_L1.36.csv      | knn           | 0.8787 ± 0.0387 |             0.8600 |       0.8586 |                 -0.0187 |</w:t>
        <w:br/>
        <w:t>| 12_Equivalent_Sample_Size_For_Each_Dataset         | Default_Of_Credit_Card_Client_Data | data_L1.36.csv      | xgb           | 0.8838 ± 0.0375 |             0.8550 |       0.8571 |                 -0.0288 |</w:t>
        <w:br/>
        <w:t>| 12_Equivalent_Sample_Size_For_Each_Dataset         | Default_Of_Credit_Card_Client_Data | data_L1.36.csv      | logistic      | 0.8625 ± 0.0367 |             0.8600 |       0.8600 |                 -0.0025 |</w:t>
        <w:br/>
        <w:t>| 12_Equivalent_Sample_Size_For_Each_Dataset         | Default_Of_Credit_Card_Client_Data | data_L1.36.csv      | random_forest | 0.8912 ± 0.0395 |             0.8650 |       0.8657 |                 -0.0262 |</w:t>
        <w:br/>
        <w:t>| 12_Equivalent_Sample_Size_For_Each_Dataset         | Default_Of_Credit_Card_Client_Data | data_L2.71.csv      | svm           | 0.9313 ± 0.0196 |             0.9500 |       0.9490 |                  0.0187 |</w:t>
        <w:br/>
        <w:t>| 12_Equivalent_Sample_Size_For_Each_Dataset         | Default_Of_Credit_Card_Client_Data | data_L2.71.csv      | knn           | 0.9500 ± 0.0148 |             0.9550 |       0.9543 |                  0.0050 |</w:t>
        <w:br/>
        <w:t>| 12_Equivalent_Sample_Size_For_Each_Dataset         | Default_Of_Credit_Card_Client_Data | data_L2.71.csv      | xgb           | 0.9537 ± 0.0177 |             0.9400 |       0.9388 |                 -0.0138 |</w:t>
        <w:br/>
        <w:t>| 12_Equivalent_Sample_Size_For_Each_Dataset         | Default_Of_Credit_Card_Client_Data | data_L2.71.csv      | logistic      | 0.9200 ± 0.0263 |             0.9500 |       0.9490 |                  0.0300 |</w:t>
        <w:br/>
        <w:t>| 12_Equivalent_Sample_Size_For_Each_Dataset         | Default_Of_Credit_Card_Client_Data | data_L2.71.csv      | random_forest | 0.9575 ± 0.0150 |             0.9450 |       0.9436 |                 -0.0125 |</w:t>
        <w:br/>
        <w:t>| 13_Similar_Variance_Retained_After_PCA             | Default_Of_Credit_Card_Client_Data | data_L5.csv         | svm           | 0.9838 ± 0.0138 |             1.0000 |       1.0000 |                  0.0162 |</w:t>
        <w:br/>
        <w:t>| 13_Similar_Variance_Retained_After_PCA             | Default_Of_Credit_Card_Client_Data | data_L5.csv         | knn           | 0.9925 ± 0.0083 |             1.0000 |       1.0000 |                  0.0075 |</w:t>
        <w:br/>
        <w:t>| 13_Similar_Variance_Retained_After_PCA             | Default_Of_Credit_Card_Client_Data | data_L5.csv         | xgb           | 0.9963 ± 0.0057 |             0.9950 |       0.9950 |                 -0.0013 |</w:t>
        <w:br/>
        <w:t>| 13_Similar_Variance_Retained_After_PCA             | Default_Of_Credit_Card_Client_Data | data_L5.csv         | logistic      | 0.9775 ± 0.0156 |             1.0000 |       1.0000 |                  0.0225 |</w:t>
        <w:br/>
        <w:t>| 13_Similar_Variance_Retained_After_PCA             | Default_Of_Credit_Card_Client_Data | data_L5.csv         | random_forest | 0.9975 ± 0.0050 |             0.9950 |       0.9950 |                 -0.0025 |</w:t>
        <w:br/>
        <w:t>| 13_Similar_Variance_Retained_After_PCA             | Default_Of_Credit_Card_Client_Data | data_L15.csv        | svm           | 0.9938 ± 0.0062 |             1.0000 |       1.0000 |                  0.0062 |</w:t>
        <w:br/>
        <w:t>| 13_Similar_Variance_Retained_After_PCA             | Default_Of_Credit_Card_Client_Data | data_L15.csv        | knn           | 0.9975 ± 0.0050 |             1.0000 |       1.0000 |                  0.0025 |</w:t>
        <w:br/>
        <w:t>| 13_Similar_Variance_Retained_After_PCA             | Default_Of_Credit_Card_Client_Data | data_L15.csv        | xgb           | 0.9988 ± 0.0037 |             1.0000 |       1.0000 |                  0.0012 |</w:t>
        <w:br/>
        <w:br/>
        <w:t>...</w:t>
        <w:br/>
        <w:t>(see Markdown for full narrative)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